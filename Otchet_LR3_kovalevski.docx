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Образовательная организация: __________________</w:t>
      </w:r>
    </w:p>
    <w:p>
      <w:pPr>
        <w:jc w:val="center"/>
      </w:pPr>
      <w:r>
        <w:t>ОТЧЁТ ПО ЛАБОРАТОРНОЙ РАБОТЕ № 3</w:t>
      </w:r>
    </w:p>
    <w:p>
      <w:pPr>
        <w:jc w:val="center"/>
      </w:pPr>
      <w:r>
        <w:t>Практикум по ООП: создание классов</w:t>
      </w:r>
    </w:p>
    <w:p>
      <w:pPr>
        <w:jc w:val="center"/>
      </w:pPr>
      <w:r>
        <w:t>Вариант 9</w:t>
      </w:r>
    </w:p>
    <w:p>
      <w:r>
        <w:br/>
        <w:t>Дисциплина: __________________</w:t>
        <w:br/>
        <w:t>Группа: __________________</w:t>
        <w:br/>
        <w:t>Выполнил: Ковалевский __________________</w:t>
        <w:br/>
        <w:t>Проверил: __________________</w:t>
        <w:br/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Освоить описание класса, конструктор, атрибуты объекта и класса, методы, проверки через исключения, свойство property и ведение проекта в Git.</w:t>
      </w:r>
    </w:p>
    <w:p>
      <w:pPr>
        <w:pStyle w:val="Heading1"/>
      </w:pPr>
      <w:r>
        <w:t>2. Условие и структура проекта</w:t>
      </w:r>
    </w:p>
    <w:p>
      <w:r>
        <w:t>Вариант 9. Базовый класс Laptop: model — непустая строка; ram_gb — целое 4–128; battery — 0–100; charging — bool. work(hours) уменьшает заряд на 15 · hours при hours &gt; 0 и достаточном заряде. hours_left() возвращает battery / 15 с округлением до 0,1. Поле battery инкапсулировано свойством.</w:t>
      </w:r>
    </w:p>
    <w:p>
      <w:r>
        <w:t>Папка проекта: lab3. Основные файлы: models.py, main.py, predict.py. Ссылка на репозиторий: __________________. Скриншот истории git log --oneline: [ВСТАВИТЬ]. Факт выполнения коммитов этим документом не подтверждается.</w:t>
      </w:r>
    </w:p>
    <w:p>
      <w:pPr>
        <w:pStyle w:val="Heading1"/>
      </w:pPr>
      <w:r>
        <w:t>3. Прогноз вывода программы из методички</w:t>
      </w:r>
    </w:p>
    <w:p>
      <w:r>
        <w:t>Первоначальный прогноз не предоставлен. Внесите свою запись, сделанную до запуска; после запуска её не исправляйте. Ниже указаны результаты разбора исходной программы, а не подтверждение её запуска студентом.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№</w:t>
            </w:r>
          </w:p>
        </w:tc>
        <w:tc>
          <w:tcPr>
            <w:tcW w:type="dxa" w:w="2422"/>
          </w:tcPr>
          <w:p>
            <w:r>
              <w:t>Ваш прогноз</w:t>
            </w:r>
          </w:p>
        </w:tc>
        <w:tc>
          <w:tcPr>
            <w:tcW w:type="dxa" w:w="2422"/>
          </w:tcPr>
          <w:p>
            <w:r>
              <w:t>Результат разбора</w:t>
            </w:r>
          </w:p>
        </w:tc>
        <w:tc>
          <w:tcPr>
            <w:tcW w:type="dxa" w:w="2422"/>
          </w:tcPr>
          <w:p>
            <w:r>
              <w:t>Расхождение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A: 2 | B: 15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2 2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2 100 2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3 3 True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10 3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</w:tbl>
    <w:p>
      <w:r>
        <w:t>b.total = 100 создаёт атрибут total у объекта b, не меняя Counter.total. Переменные c и a указывают на один экземпляр, поэтому изменение через c видно через a.</w:t>
      </w:r>
    </w:p>
    <w:p>
      <w:pPr>
        <w:pStyle w:val="Heading1"/>
      </w:pPr>
      <w:r>
        <w:t>4. Объяснение реализации и результатов</w:t>
      </w:r>
    </w:p>
    <w:p>
      <w:r>
        <w:t>Проверки выполняются до увеличения Laptop.count. Три некорректных объекта демонстрируют пустое название, недопустимое ОЗУ и заряд. work(2) меняет заряд 80 → 50, hours_left() возвращает 3.3. Присваивание battery = 90 проходит проверку, battery = 150 вызывает ValueError. Итоговый count равен 3: laptop1, laptop2 и laptop3. Неудачные попытки счётчик не увеличивают.</w:t>
      </w:r>
    </w:p>
    <w:p>
      <w:r>
        <w:t>Расчётный метод возвращает значение, не печатая его. __str__ включает все поля, выводя charging словами. Сеттер выполняет проверку батареи вместо дублирования этой проверки в конструкторе.</w:t>
      </w:r>
    </w:p>
    <w:p>
      <w:pPr>
        <w:pStyle w:val="Heading1"/>
      </w:pPr>
      <w:r>
        <w:t>5. Листинг models.py</w:t>
      </w:r>
    </w:p>
    <w:p>
      <w:r>
        <w:t>Приведена согласованная учебная реализация на основе переписки, не извлечённая из вашего репозитория. Перед сдачей сравните её с фактическими файлами и при необходимости замените листинги. Battery допускает дробный заряд для точной формулы work(hours); это допущение при исходном типе int согласуйте с преподавателем.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Laptop: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"""Ноутбук с памятью, батареей и состоянием зарядки."""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count = 0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type(model) != str or not model: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ValueError(f"model = {model!r}: нужна непустая строка")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type(ram_gb) != int or not 4 &lt;= ram_gb &lt;= 128: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ValueError(f"ram_gb = {ram_gb}: нужно целое 4–128")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type(charging) != bool: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ValueError(f"charging = {charging}: нужно bool")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self.ram_gb = 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self.charging = charging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= 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Laptop.count += 1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@battery.setter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type(value) not in (int, float) or not 0 &lt;= value &lt;= 100: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ValueError(f"battery = {value}: допустимо 0–100")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self._battery 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work(self, hours):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type(hours) not in (int, float) or not hours &gt;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нужно число &gt; 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15 * hours &gt; self.battery: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недостаточно заряда")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-= 15 * hours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hours_left(self):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round(self.battery / 15, 1)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state = "заряжается" if self.charging else "не заряжается"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(f"Ноутбук {self.model}: ОЗУ {self.ram_gb} ГБ,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f"заряд {self.battery} %, {state}")</w:t>
      </w:r>
    </w:p>
    <w:p>
      <w:pPr>
        <w:pStyle w:val="Heading1"/>
      </w:pPr>
      <w:r>
        <w:t>6. Листинг main.py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models import Laptop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print("Задание 3. Создание объектов")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laptop1 = Laptop("laptop-kovalevski", 16, 80,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laptop2 = Laptop("test-kovalevski", 8, 45, True)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for obj in [laptop1, laptop2]: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print(obj.model, obj.ram_gb, obj.battery, obj.charging)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print("Создано объектов:", Laptop.count)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print("\nЗадание 4. Проверки")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Laptop("", 16, 80,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Laptop("bad-kovalevski", 2, 80,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Laptop("bad-kovalevski", 16, 120,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print("\nЗадание 5. Методы")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print(laptop1)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laptop1.work(2)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print(laptop1)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print("Осталось часов:", laptop1.hours_left())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laptop1.work(10)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print("\nЗадание 6. Свойство")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print("Заряд:", laptop1.battery)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laptop1.battery = 90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print("После присваивания:", laptop1.battery)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laptop1.battery = 150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print("\nЗадание 7. Итог")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laptop3 = Laptop("final-kovalevski", 32, 100, True)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print(laptop3)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print("Laptop.count:", Laptop.count)</w:t>
      </w:r>
    </w:p>
    <w:p>
      <w:pPr>
        <w:pStyle w:val="Heading1"/>
      </w:pPr>
      <w:r>
        <w:t>7. Контрольный вывод</w:t>
      </w:r>
    </w:p>
    <w:p>
      <w:r>
        <w:t>Листинги выше выполнены при подготовке документа. Это результат проверки данной реализации, не скриншот запуска на компьютере студента. Оформление может отличаться от предыдущих архивов при совпадении расчётов.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Задание 3. Создание объектов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laptop-kovalevski 16 80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test-kovalevski 8 45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Создано объектов: 2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Задание 4. Проверки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Ошибка: model = '': нужна непустая строка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Ошибка: ram_gb = 2: нужно целое 4–128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Ошибка: battery = 120: допустимо 0–100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Задание 5. Методы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laptop-kovalevski: ОЗУ 16 ГБ, заряд 80 %,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laptop-kovalevski: ОЗУ 16 ГБ, заряд 50 %,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Осталось часов: 3.3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Ошибка: hours = 10: недостаточно заряда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Задание 6. Свойство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Заряд: 50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После присваивания: 90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Ошибка: battery = 150: допустимо 0–100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Задание 7. Итог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final-kovalevski: ОЗУ 32 ГБ, заряд 100 %,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Laptop.count: 3</w:t>
      </w:r>
    </w:p>
    <w:p>
      <w:pPr>
        <w:pStyle w:val="Heading1"/>
      </w:pPr>
      <w:r>
        <w:t>8. Скриншоты и подтверждения</w:t>
      </w:r>
    </w:p>
    <w:p>
      <w:r>
        <w:t>[ВСТАВИТЬ СКРИНШОТ ПОЛНОГО ВЫВОДА ВАШЕЙ ПРОГРАММЫ]</w:t>
        <w:br/>
        <w:t>[ВСТАВИТЬ СКРИНШОТ ИСТОРИИ КОММИТОВ ЗА ВРЕМЯ ЗАНЯТИЯ]</w:t>
        <w:br/>
        <w:t>Ссылка на репозиторий: __________________</w:t>
      </w:r>
    </w:p>
    <w:p>
      <w:pPr>
        <w:pStyle w:val="Heading1"/>
      </w:pPr>
      <w:r>
        <w:t>9. Выводы по реализации</w:t>
      </w:r>
    </w:p>
    <w:p>
      <w:r>
        <w:t>Рассмотренная реализация показывает создание класса Laptop с четырьмя полями. Проверки через ValueError контролируют допустимые значения и не увеличивают счётчик при ошибке создания. Метод work изменяет состояние батареи, а hours_left возвращает расчётное время работы. Свойство battery обеспечивает проверку при присваивании, а __str__ формирует понятное описание объекта.</w:t>
      </w:r>
    </w:p>
    <w:p>
      <w:pPr>
        <w:pStyle w:val="Heading1"/>
      </w:pPr>
      <w:r>
        <w:t>10. Проверка перед сдачей</w:t>
      </w:r>
    </w:p>
    <w:p>
      <w:r>
        <w:t>Заполните ФИО, группу, дисциплину и ссылку. Перенесите первоначальный прогноз без исправлений. Сверьте код с фактическими файлами. Добавьте реальные скриншоты и результаты экспериментов. Методичка требует самостоятельной работы, защиты и отдельного коммита после каждого задания; не подменяйте историю коммитов.</w:t>
      </w:r>
    </w:p>
    <w:p>
      <w:r>
        <w:t>Задание 8 повышенной сложности необязательно. Его выполнение этим отчётом не заявляется.</w:t>
      </w:r>
    </w:p>
    <w:p>
      <w:r>
        <w:t>Основание: методические указания к ЛР № 3, вариант 9, загруженные пользователем.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