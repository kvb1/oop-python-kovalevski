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Образовательная организация: __________________</w:t>
      </w:r>
    </w:p>
    <w:p>
      <w:pPr>
        <w:jc w:val="center"/>
      </w:pPr>
      <w:r>
        <w:t>ОТЧЁТ ПО ЛАБОРАТОРНОЙ РАБОТЕ № 5</w:t>
      </w:r>
    </w:p>
    <w:p>
      <w:pPr>
        <w:jc w:val="center"/>
      </w:pPr>
      <w:r>
        <w:t>Практикум по ООП: полиморфизм</w:t>
      </w:r>
    </w:p>
    <w:p>
      <w:pPr>
        <w:jc w:val="center"/>
      </w:pPr>
      <w:r>
        <w:t>Вариант 9</w:t>
      </w:r>
    </w:p>
    <w:p>
      <w:r>
        <w:br/>
        <w:t>Дисциплина: __________________</w:t>
        <w:br/>
        <w:t>Группа: __________________</w:t>
        <w:br/>
        <w:t>Выполнил: Ковалевский __________________</w:t>
        <w:br/>
        <w:t>Проверил: __________________</w:t>
        <w:br/>
        <w:br/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Изучить полиморфизм, единообразную обработку объектов, перегрузку сравнений, утиную типизацию и абстрактные классы.</w:t>
      </w:r>
    </w:p>
    <w:p>
      <w:pPr>
        <w:pStyle w:val="Heading1"/>
      </w:pPr>
      <w:r>
        <w:t>2. Условие и структура проекта</w:t>
      </w:r>
    </w:p>
    <w:p>
      <w:r>
        <w:t>Вариант 9. Базовый класс Laptop: model — непустая строка; ram_gb — целое 4–128; battery — 0–100; charging — bool. work(hours) уменьшает заряд на 15 · hours при hours &gt; 0 и достаточном заряде. hours_left() возвращает battery / 15 с округлением до 0,1. Поле battery инкапсулировано свойством.</w:t>
      </w:r>
    </w:p>
    <w:p>
      <w:r>
        <w:t>Наследники: GamingLaptop с gpu_vram_gb — целое 4–24 и can_run(required_vram); Ultrabook с weight_kg — float 0.8–1.8 и is_light(), возвращающим weight_kg &lt; 1.2. Конструкторы вызывают super().__init__(), затем проверяют дополнительные поля. __str__ расширяет строку родителя.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Класс</w:t>
            </w:r>
          </w:p>
        </w:tc>
        <w:tc>
          <w:tcPr>
            <w:tcW w:type="dxa" w:w="4844"/>
          </w:tcPr>
          <w:p>
            <w:r>
              <w:t>rating()</w:t>
            </w:r>
          </w:p>
        </w:tc>
      </w:tr>
      <w:tr>
        <w:tc>
          <w:tcPr>
            <w:tcW w:type="dxa" w:w="4844"/>
          </w:tcPr>
          <w:p>
            <w:r>
              <w:t>Laptop</w:t>
            </w:r>
          </w:p>
        </w:tc>
        <w:tc>
          <w:tcPr>
            <w:tcW w:type="dxa" w:w="4844"/>
          </w:tcPr>
          <w:p>
            <w:r>
              <w:t>ram_gb</w:t>
            </w:r>
          </w:p>
        </w:tc>
      </w:tr>
      <w:tr>
        <w:tc>
          <w:tcPr>
            <w:tcW w:type="dxa" w:w="4844"/>
          </w:tcPr>
          <w:p>
            <w:r>
              <w:t>GamingLaptop</w:t>
            </w:r>
          </w:p>
        </w:tc>
        <w:tc>
          <w:tcPr>
            <w:tcW w:type="dxa" w:w="4844"/>
          </w:tcPr>
          <w:p>
            <w:r>
              <w:t>ram_gb + 3 · gpu_vram_gb</w:t>
            </w:r>
          </w:p>
        </w:tc>
      </w:tr>
      <w:tr>
        <w:tc>
          <w:tcPr>
            <w:tcW w:type="dxa" w:w="4844"/>
          </w:tcPr>
          <w:p>
            <w:r>
              <w:t>Ultrabook</w:t>
            </w:r>
          </w:p>
        </w:tc>
        <w:tc>
          <w:tcPr>
            <w:tcW w:type="dxa" w:w="4844"/>
          </w:tcPr>
          <w:p>
            <w:r>
              <w:t>ram_gb + round(10 · (2 − weight_kg))</w:t>
            </w:r>
          </w:p>
        </w:tc>
      </w:tr>
      <w:tr>
        <w:tc>
          <w:tcPr>
            <w:tcW w:type="dxa" w:w="4844"/>
          </w:tcPr>
          <w:p>
            <w:r>
              <w:t>Tablet — вне иерархии</w:t>
            </w:r>
          </w:p>
        </w:tc>
        <w:tc>
          <w:tcPr>
            <w:tcW w:type="dxa" w:w="4844"/>
          </w:tcPr>
          <w:p>
            <w:r>
              <w:t>8</w:t>
            </w:r>
          </w:p>
        </w:tc>
      </w:tr>
    </w:tbl>
    <w:p>
      <w:r>
        <w:t>Ключ сравнения: ram_gb. Asset задаёт обязательные rating() и __str__().</w:t>
      </w:r>
    </w:p>
    <w:p>
      <w:r>
        <w:t>Папка проекта: lab5. Основные файлы: models.py, main.py, predict.py. Ссылка на репозиторий: __________________. Скриншот истории git log --oneline: [ВСТАВИТЬ]. Факт выполнения коммитов этим документом не подтверждается.</w:t>
      </w:r>
    </w:p>
    <w:p>
      <w:pPr>
        <w:pStyle w:val="Heading1"/>
      </w:pPr>
      <w:r>
        <w:t>3. Прогноз вывода программы из методички</w:t>
      </w:r>
    </w:p>
    <w:p>
      <w:r>
        <w:t>Первоначальный прогноз не предоставлен. Внесите свою запись, сделанную до запуска; после запуска её не исправляйте. Ниже указаны результаты разбора исходной программы, а не подтверждение её запуска студентом.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№</w:t>
            </w:r>
          </w:p>
        </w:tc>
        <w:tc>
          <w:tcPr>
            <w:tcW w:type="dxa" w:w="2422"/>
          </w:tcPr>
          <w:p>
            <w:r>
              <w:t>Ваш прогноз</w:t>
            </w:r>
          </w:p>
        </w:tc>
        <w:tc>
          <w:tcPr>
            <w:tcW w:type="dxa" w:w="2422"/>
          </w:tcPr>
          <w:p>
            <w:r>
              <w:t>Результат разбора</w:t>
            </w:r>
          </w:p>
        </w:tc>
        <w:tc>
          <w:tcPr>
            <w:tcW w:type="dxa" w:w="2422"/>
          </w:tcPr>
          <w:p>
            <w:r>
              <w:t>Расхождение</w:t>
            </w:r>
          </w:p>
        </w:tc>
      </w:tr>
      <w:tr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10 9 0 1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  <w:tr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False True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  <w:tr>
        <w:tc>
          <w:tcPr>
            <w:tcW w:type="dxa" w:w="2422"/>
          </w:tcPr>
          <w:p>
            <w:r>
              <w:t>3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Rect(1) Square(9) Rect(10)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  <w:tr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нет площади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  <w:tr>
        <w:tc>
          <w:tcPr>
            <w:tcW w:type="dxa" w:w="2422"/>
          </w:tcPr>
          <w:p>
            <w:r>
              <w:t>5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Rect(6)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</w:tbl>
    <w:p>
      <w:r>
        <w:t>Square(3) == Square(3) равно False: __eq__ не определён, сравниваются разные экземпляры. Rect наследует __str__ из Shape, но type(self).__name__ возвращает фактическое имя Rect, а self.area() вызывает реализацию Rect.</w:t>
      </w:r>
    </w:p>
    <w:p>
      <w:pPr>
        <w:pStyle w:val="Heading1"/>
      </w:pPr>
      <w:r>
        <w:t>4. Объяснение реализации и результатов</w:t>
      </w:r>
    </w:p>
    <w:p>
      <w:r>
        <w:t>Ручной расчёт GamingLaptop: 32 + 3 · 8 = 56. Расчёт Ultrabook: 16 + round(10 · (2 − 1.1)) = 25. Рейтинги шести объектов: 56, 16, 25, 112, 38, 8; сумма 255 и среднее 42.5.</w:t>
      </w:r>
    </w:p>
    <w:p>
      <w:r>
        <w:t>report вызывает rating() без определения типа объекта. Реализация метода выбирается по фактическому объекту во время выполнения. find_max сохраняет лучший объект в цикле без max(). Сортировка идёт по ram_gb, а не по рейтингу.</w:t>
      </w:r>
    </w:p>
    <w:p>
      <w:r>
        <w:t>При одинаковом ОЗУ a == b даёт True, а a is b — False, потому что это разные экземпляры. До добавления __le__ операция &gt; работает через отражённый __lt__, но &lt;= вызывает TypeError. После добавления __le__ операция &lt;= работает. Реальный вывод эксперимента до изменения приложите отдельно.</w:t>
      </w:r>
    </w:p>
    <w:p>
      <w:r>
        <w:t>Tablet не наследует Laptop, но имеет rating() и __str__, поэтому report обрабатывает его без изменений. С ним сумма становится 263, среднее 37.57. Сортировка вызывает TypeError: для Tablet не определено сравнение с ноутбуками по ram_gb.</w:t>
      </w:r>
    </w:p>
    <w:p>
      <w:r>
        <w:t>Asset содержит два абстрактных метода; его экземпляр создать нельзя. DraftAsset реализует только __str__, поэтому также остаётся абстрактным. Оба TypeError перехватываются. __add__ складывает рейтинги ноутбуков, __radd__ добавляет рейтинг к числовому аккумулятору sum(). Для шести ноутбуков sum(items) равен 255; Tablet не входит в арифметический список.</w:t>
      </w:r>
    </w:p>
    <w:p>
      <w:pPr>
        <w:pStyle w:val="Heading1"/>
      </w:pPr>
      <w:r>
        <w:t>5. Листинг models.py</w:t>
      </w:r>
    </w:p>
    <w:p>
      <w:r>
        <w:t>Приведена согласованная учебная реализация на основе переписки, не извлечённая из вашего репозитория. Перед сдачей сравните её с фактическими файлами и при необходимости замените листинги. Battery допускает дробный заряд для точной формулы work(hours); это допущение при исходном типе int согласуйте с преподавателем.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abc import ABC, abstractmethod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Asset(ABC):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@abstractmethod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rating(self):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pass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@abstractmethod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pass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Laptop(Asset):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"""Ноутбук с памятью, батареей и состоянием зарядки."""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count = 0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model, ram_gb, battery, charging):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type(model) != str or not model: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ValueError(f"model = {model!r}: нужна непустая строка")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type(ram_gb) != int or not 4 &lt;= ram_gb &lt;= 128: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ValueError(f"ram_gb = {ram_gb}: нужно целое 4–128")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type(charging) != bool: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ValueError(f"charging = {charging}: нужно bool")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self.model = model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self.ram_gb = ram_gb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self.charging = charging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self.battery = battery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Laptop.count += 1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battery(self):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self._battery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@battery.setter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battery(self,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type(value) not in (int, float) or not 0 &lt;= value &lt;= 100: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ValueError(f"battery = {value}: допустимо 0–100")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self._battery = value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work(self, hours):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type(hours) not in (int, float) or not hours &gt; 0: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ValueError(f"hours = {hours}: нужно число &gt; 0")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15 * hours &gt; self.battery: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ValueError(f"hours = {hours}: недостаточно заряда")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self.battery -= 15 * hours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hours_left(self):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round(self.battery / 15, 1)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state = "заряжается" if self.charging else "не заряжается"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(f"Ноутбук {self.model}: ОЗУ {self.ram_gb} ГБ,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f"заряд {self.battery} %, {state}")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rating(self):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self.ram_gb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__eq__(self, other):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isinstance(other, Laptop):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NotImplemented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self.ram_gb == other.ram_gb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__lt__(self, other):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isinstance(other, Laptop):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NotImplemented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self.ram_gb &lt; other.ram_gb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__le__(self, other):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isinstance(other, Laptop):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NotImplemented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self.ram_gb &lt;= other.ram_gb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__add__(self, other):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isinstance(other, Laptop):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NotImplemented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self.rating() + other.rating()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__radd__(self, other):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type(other) not in (int, float):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NotImplemented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other + self.rating()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GamingLaptop(Laptop):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"""Игровой ноутбук — ноутбук с собственной видеопамятью."""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model, ram_gb, battery, charging, gpu_vram_gb):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super().__init__(model, ram_gb, battery, charging)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type(gpu_vram_gb) != int or not 4 &lt;= gpu_vram_gb &lt;= 24: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ValueError(f"gpu_vram_gb = {gpu_vram_gb}: нужно целое 4–24")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self.gpu_vram_gb = gpu_vram_gb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rating(self):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super().rating() + 3 * self.gpu_vram_gb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can_run(self, required_vram):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type(required_vram) not in (int, float) or not required_vram &gt; 0: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ValueError("required_vram должно быть положительным")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self.gpu_vram_gb &gt;= required_vram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("Игровой ноутбук: " + super().__str__()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+ f", видеопамять {self.gpu_vram_gb} ГБ")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Ultrabook(Laptop):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"""Ультрабук — ноутбук с небольшим весом."""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model, ram_gb, battery, charging, weight_kg):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super().__init__(model, ram_gb, battery, charging)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type(weight_kg) != float or not 0.8 &lt;= weight_kg &lt;= 1.8: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ValueError(f"weight_kg = {weight_kg}: нужно float 0.8–1.8")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self.weight_kg = weight_kg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rating(self):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super().rating() + round(10 * (2 - self.weight_kg))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is_light(self):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self.weight_kg &lt; 1.2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"Ультрабук: " + super().__str__() + f", вес {self.weight_kg} кг"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Tablet: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model):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self.model = model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rating(self):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8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f"Планшет {self.model}"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DraftAsset(Asset):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"Незавершённый актив"</w:t>
      </w:r>
    </w:p>
    <w:p>
      <w:pPr>
        <w:pStyle w:val="Heading1"/>
      </w:pPr>
      <w:r>
        <w:t>6. Листинг main.py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models import Asset, DraftAsset, Laptop, GamingLaptop, Ultrabook, Tablet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report(items):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total = 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count = 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item in items: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count += 1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value = item.rating()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print(f"{count}. {item} → {value}")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total += value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print("Сумма:", round(total, 2))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print("Среднее:", round(total / count, 2) if count else 0)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total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find_max(items):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best = None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item in items: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best is None or item.rating() &gt; best.rating():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best = item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best is None: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raise ValueError("Список пуст")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best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items = [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GamingLaptop("gaming1-kovalevski", 32, 90, False, 8),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Laptop("base1-kovalevski", 16, 80, False),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Ultrabook("ultra1-kovalevski", 16, 80, False, 1.1),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GamingLaptop("gaming2-kovalevski", 64, 100, True, 16),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Ultrabook("ultra2-kovalevski", 32, 70, True, 1.4),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Laptop("base2-kovalevski", 8, 60, False),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total = report(items)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print("Максимальный рейтинг:", find_max(items))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print("Сортировка по ОЗУ")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for obj in sorted(items):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print(obj)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print("Минимум по ОЗУ:", min(items))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print("Максимум по ОЗУ:", max(items))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a = Laptop("equal-a-kovalevski", 16, 80, False)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b = GamingLaptop("equal-b-kovalevski", 16, 80, False, 8)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print("a == b:", a == b)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print("a is b:", a is b)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print("a &gt; b:", a &gt; b)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print("a &lt;= b:", a &lt;= b)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print("Утиная типизация")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report(items + [Tablet("tablet-kovalevski")])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sorted(items + [Tablet("tablet-kovalevski")])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except TypeError as error: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print(type(error).__name__, str(error))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Asset()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except TypeError as error: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print(type(error).__name__, str(error))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DraftAsset()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except TypeError as error: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print(type(error).__name__, str(error))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print("a + b:", a + b)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print("sum(items):", sum(items))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print("Совпадает с report:", sum(items) == total)</w:t>
      </w:r>
    </w:p>
    <w:p>
      <w:pPr>
        <w:pStyle w:val="Heading1"/>
      </w:pPr>
      <w:r>
        <w:t>7. Контрольный вывод</w:t>
      </w:r>
    </w:p>
    <w:p>
      <w:r>
        <w:t>Листинги выше выполнены при подготовке документа. Это результат проверки данной реализации, не скриншот запуска на компьютере студента. Оформление может отличаться от предыдущих архивов при совпадении расчётов.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1. Игровой ноутбук: Ноутбук gaming1-kovalevski: ОЗУ 32 ГБ, заряд 90 %, не заряжается, видеопамять 8 ГБ → 56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2. Ноутбук base1-kovalevski: ОЗУ 16 ГБ, заряд 80 %, не заряжается → 16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3. Ультрабук: Ноутбук ultra1-kovalevski: ОЗУ 16 ГБ, заряд 80 %, не заряжается, вес 1.1 кг → 25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4. Игровой ноутбук: Ноутбук gaming2-kovalevski: ОЗУ 64 ГБ, заряд 100 %, заряжается, видеопамять 16 ГБ → 112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5. Ультрабук: Ноутбук ultra2-kovalevski: ОЗУ 32 ГБ, заряд 70 %, заряжается, вес 1.4 кг → 38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6. Ноутбук base2-kovalevski: ОЗУ 8 ГБ, заряд 60 %, не заряжается → 8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Сумма: 255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Среднее: 42.5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Максимальный рейтинг: Игровой ноутбук: Ноутбук gaming2-kovalevski: ОЗУ 64 ГБ, заряд 100 %, заряжается, видеопамять 16 ГБ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Сортировка по ОЗУ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Ноутбук base2-kovalevski: ОЗУ 8 ГБ, заряд 60 %, не заряжается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Ноутбук base1-kovalevski: ОЗУ 16 ГБ, заряд 80 %, не заряжается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Ультрабук: Ноутбук ultra1-kovalevski: ОЗУ 16 ГБ, заряд 80 %, не заряжается, вес 1.1 кг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Игровой ноутбук: Ноутбук gaming1-kovalevski: ОЗУ 32 ГБ, заряд 90 %, не заряжается, видеопамять 8 ГБ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Ультрабук: Ноутбук ultra2-kovalevski: ОЗУ 32 ГБ, заряд 70 %, заряжается, вес 1.4 кг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Игровой ноутбук: Ноутбук gaming2-kovalevski: ОЗУ 64 ГБ, заряд 100 %, заряжается, видеопамять 16 ГБ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Минимум по ОЗУ: Ноутбук base2-kovalevski: ОЗУ 8 ГБ, заряд 60 %, не заряжается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Максимум по ОЗУ: Игровой ноутбук: Ноутбук gaming2-kovalevski: ОЗУ 64 ГБ, заряд 100 %, заряжается, видеопамять 16 ГБ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a == b: True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a is b: False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a &gt; b: False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a &lt;= b: True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Утиная типизация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1. Игровой ноутбук: Ноутбук gaming1-kovalevski: ОЗУ 32 ГБ, заряд 90 %, не заряжается, видеопамять 8 ГБ → 56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2. Ноутбук base1-kovalevski: ОЗУ 16 ГБ, заряд 80 %, не заряжается → 16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3. Ультрабук: Ноутбук ultra1-kovalevski: ОЗУ 16 ГБ, заряд 80 %, не заряжается, вес 1.1 кг → 25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4. Игровой ноутбук: Ноутбук gaming2-kovalevski: ОЗУ 64 ГБ, заряд 100 %, заряжается, видеопамять 16 ГБ → 112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5. Ультрабук: Ноутбук ultra2-kovalevski: ОЗУ 32 ГБ, заряд 70 %, заряжается, вес 1.4 кг → 38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6. Ноутбук base2-kovalevski: ОЗУ 8 ГБ, заряд 60 %, не заряжается → 8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7. Планшет tablet-kovalevski → 8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Сумма: 263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Среднее: 37.57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TypeError '&lt;' not supported between instances of 'Tablet' and 'GamingLaptop'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TypeError Can't instantiate abstract class Asset without an implementation for abstract methods '__str__', 'rating'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TypeError Can't instantiate abstract class DraftAsset without an implementation for abstract method 'rating'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a + b: 56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sum(items): 255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Совпадает с report: True</w:t>
      </w:r>
    </w:p>
    <w:p>
      <w:pPr>
        <w:pStyle w:val="Heading1"/>
      </w:pPr>
      <w:r>
        <w:t>8. Скриншоты и подтверждения</w:t>
      </w:r>
    </w:p>
    <w:p>
      <w:r>
        <w:t>[ВСТАВИТЬ СКРИНШОТ ПОЛНОГО ВЫВОДА ВАШЕЙ ПРОГРАММЫ]</w:t>
        <w:br/>
        <w:t>[ВСТАВИТЬ СКРИНШОТ ИСТОРИИ КОММИТОВ ЗА ВРЕМЯ ЗАНЯТИЯ]</w:t>
        <w:br/>
        <w:t>Ссылка на репозиторий: __________________</w:t>
      </w:r>
    </w:p>
    <w:p>
      <w:r>
        <w:t>[ПРИЛОЖИТЬ РЕАЛЬНЫЙ ВЫВОД ПРОВЕРКИ &lt;= ДО И ПОСЛЕ ДОБАВЛЕНИЯ __le__]</w:t>
      </w:r>
    </w:p>
    <w:p>
      <w:pPr>
        <w:pStyle w:val="Heading1"/>
      </w:pPr>
      <w:r>
        <w:t>9. Выводы по реализации</w:t>
      </w:r>
    </w:p>
    <w:p>
      <w:r>
        <w:t>Рассмотренная реализация демонстрирует разные формулы rating() через единый интерфейс. report обрабатывает объекты без проверки класса и допускает независимый Tablet. Перегрузка сравнений позволяет сортировать ноутбуки по ОЗУ независимо от рейтинга. Абстрактный Asset задаёт обязательные методы, а арифметические методы обеспечивают сложение рейтингов и sum().</w:t>
      </w:r>
    </w:p>
    <w:p>
      <w:pPr>
        <w:pStyle w:val="Heading1"/>
      </w:pPr>
      <w:r>
        <w:t>10. Проверка перед сдачей</w:t>
      </w:r>
    </w:p>
    <w:p>
      <w:r>
        <w:t>Заполните ФИО, группу, дисциплину и ссылку. Перенесите первоначальный прогноз без исправлений. Сверьте код с фактическими файлами. Добавьте реальные скриншоты и результаты экспериментов. Методичка требует самостоятельной работы, защиты и отдельного коммита после каждого задания; не подменяйте историю коммитов.</w:t>
      </w:r>
    </w:p>
    <w:p>
      <w:r>
        <w:t>Основание: методические указания к ЛР № 5, вариант 9, загруженные пользователем.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